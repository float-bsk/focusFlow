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Brief: FocusFlow — A Minimal Task &amp; Time Tracker SPA</w:t>
      </w:r>
    </w:p>
    <w:p>
      <w:pPr>
        <w:pStyle w:val="Heading2"/>
      </w:pPr>
      <w:r>
        <w:t>1. Overview</w:t>
      </w:r>
    </w:p>
    <w:p>
      <w:r>
        <w:br/>
        <w:t>Project Name: FocusFlow</w:t>
        <w:br/>
        <w:t>Goal: Build a lightweight Single Page Application (SPA) that helps users track their daily focus sessions — similar to a minimalist to-do list combined with a Pomodoro timer.</w:t>
        <w:br/>
        <w:t>Duration: 1 day (8–10 focused hours)</w:t>
        <w:br/>
        <w:t>Scope: MVP (Minimum Viable Product)</w:t>
        <w:br/>
      </w:r>
    </w:p>
    <w:p>
      <w:pPr>
        <w:pStyle w:val="Heading2"/>
      </w:pPr>
      <w:r>
        <w:t>2. Objectives</w:t>
      </w:r>
    </w:p>
    <w:p>
      <w:r>
        <w:br/>
        <w:t>- Provide users with a clean interface to add, complete, and delete daily tasks.</w:t>
        <w:br/>
        <w:t>- Include a built-in 25-minute focus timer per task.</w:t>
        <w:br/>
        <w:t>- Store data locally using localStorage — no backend required.</w:t>
        <w:br/>
        <w:t>- Demonstrate SPA fundamentals: routing, state management, and component-based design.</w:t>
        <w:br/>
      </w:r>
    </w:p>
    <w:p>
      <w:pPr>
        <w:pStyle w:val="Heading2"/>
      </w:pPr>
      <w:r>
        <w:t>3. Technical Requirements</w:t>
      </w:r>
    </w:p>
    <w:p>
      <w:r>
        <w:t>Core Stack: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(Vite or Next.js — SPA mode)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useState + Context API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localStorage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or Netlify</w:t>
            </w:r>
          </w:p>
        </w:tc>
      </w:tr>
    </w:tbl>
    <w:p>
      <w:pPr>
        <w:pStyle w:val="Heading2"/>
      </w:pPr>
      <w:r>
        <w:t>4. Functional Requirements</w:t>
      </w:r>
    </w:p>
    <w:p>
      <w:r>
        <w:br/>
        <w:t>Features include:</w:t>
        <w:br/>
        <w:t>- Task Creation: Add new tasks.</w:t>
        <w:br/>
        <w:t>- Task Completion: Mark tasks as done.</w:t>
        <w:br/>
        <w:t>- Task Deletion: Remove tasks.</w:t>
        <w:br/>
        <w:t>- Pomodoro Timer: 25-minute timer per task.</w:t>
        <w:br/>
        <w:t>- Auto Save: Use localStorage for persistence.</w:t>
        <w:br/>
        <w:t>- Progress View: Completed vs total tasks.</w:t>
        <w:br/>
        <w:t>- Responsive Design: Works across devices.</w:t>
        <w:br/>
      </w:r>
    </w:p>
    <w:p>
      <w:pPr>
        <w:pStyle w:val="Heading2"/>
      </w:pPr>
      <w:r>
        <w:t>5. UI/UX Specifications</w:t>
      </w:r>
    </w:p>
    <w:p>
      <w:r>
        <w:br/>
        <w:t>Layout:</w:t>
        <w:br/>
        <w:t>- Header: App name and current date.</w:t>
        <w:br/>
        <w:t>- Main: Input field, Add button, Task list, Timer controls.</w:t>
        <w:br/>
        <w:t>- Footer: Progress summary.</w:t>
        <w:br/>
        <w:br/>
        <w:t>Design System:</w:t>
        <w:br/>
        <w:t>- Font: Inter or Poppins</w:t>
        <w:br/>
        <w:t>- Primary Color: #2563eb</w:t>
        <w:br/>
        <w:t>- Background: #f9fafb</w:t>
        <w:br/>
        <w:t>- Text: #111827</w:t>
        <w:br/>
        <w:t>- Responsive with Tailwind breakpoints.</w:t>
        <w:br/>
      </w:r>
    </w:p>
    <w:p>
      <w:pPr>
        <w:pStyle w:val="Heading2"/>
      </w:pPr>
      <w:r>
        <w:t>6. Architecture</w:t>
      </w:r>
    </w:p>
    <w:p>
      <w:r>
        <w:br/>
        <w:t>Component Hierarchy:</w:t>
        <w:br/>
        <w:t>&lt;App&gt;</w:t>
        <w:br/>
        <w:t xml:space="preserve"> ├── &lt;Header /&gt;</w:t>
        <w:br/>
        <w:t xml:space="preserve"> ├── &lt;TaskList&gt;</w:t>
        <w:br/>
        <w:t xml:space="preserve"> │     ├── &lt;TaskItem /&gt; (with timer)</w:t>
        <w:br/>
        <w:t xml:space="preserve"> ├── &lt;StatsPage /&gt;</w:t>
        <w:br/>
        <w:t xml:space="preserve"> └── &lt;Footer /&gt;</w:t>
        <w:br/>
        <w:br/>
        <w:t>State Shape Example:</w:t>
        <w:br/>
        <w:t>interface Task {</w:t>
        <w:br/>
        <w:t xml:space="preserve">  id: string;</w:t>
        <w:br/>
        <w:t xml:space="preserve">  title: string;</w:t>
        <w:br/>
        <w:t xml:space="preserve">  completed: boolean;</w:t>
        <w:br/>
        <w:t xml:space="preserve">  focusTime: number;</w:t>
        <w:br/>
        <w:t>}</w:t>
        <w:br/>
      </w:r>
    </w:p>
    <w:p>
      <w:pPr>
        <w:pStyle w:val="Heading2"/>
      </w:pPr>
      <w:r>
        <w:t>7. Testing Plan</w:t>
      </w:r>
    </w:p>
    <w:p>
      <w:r>
        <w:br/>
        <w:t>Manual Testing:</w:t>
        <w:br/>
        <w:t>- Add, delete, and complete tasks.</w:t>
        <w:br/>
        <w:t>- Verify timer accuracy and persistence.</w:t>
        <w:br/>
        <w:br/>
        <w:t>Optional Automation:</w:t>
        <w:br/>
        <w:t>- Basic Playwright test for adding and completing tasks.</w:t>
        <w:br/>
      </w:r>
    </w:p>
    <w:p>
      <w:pPr>
        <w:pStyle w:val="Heading2"/>
      </w:pPr>
      <w:r>
        <w:t>8. Deployment Plan</w:t>
      </w:r>
    </w:p>
    <w:p>
      <w:r>
        <w:br/>
        <w:t>Stage Timeline:</w:t>
        <w:br/>
        <w:t>- Version Control: GitHub (10 min)</w:t>
        <w:br/>
        <w:t>- Build: Vite + Tailwind (30 min)</w:t>
        <w:br/>
        <w:t>- Features: 4 hrs</w:t>
        <w:br/>
        <w:t>- Styling: 2 hrs</w:t>
        <w:br/>
        <w:t>- Testing: 1 hr</w:t>
        <w:br/>
        <w:t>- Deployment: 20 min</w:t>
        <w:br/>
        <w:br/>
        <w:t>Total: ~8 hrs</w:t>
        <w:br/>
      </w:r>
    </w:p>
    <w:p>
      <w:pPr>
        <w:pStyle w:val="Heading2"/>
      </w:pPr>
      <w:r>
        <w:t>9. Success Criteria</w:t>
      </w:r>
    </w:p>
    <w:p>
      <w:r>
        <w:br/>
        <w:t>- SPA loads instantly.</w:t>
        <w:br/>
        <w:t>- Tasks persist after refresh.</w:t>
        <w:br/>
        <w:t>- Mobile responsive.</w:t>
        <w:br/>
        <w:t>- Clean and professional UI.</w:t>
        <w:br/>
      </w:r>
    </w:p>
    <w:p>
      <w:pPr>
        <w:pStyle w:val="Heading2"/>
      </w:pPr>
      <w:r>
        <w:t>10. Stretch Goals</w:t>
      </w:r>
    </w:p>
    <w:p>
      <w:r>
        <w:br/>
        <w:t>- Dark mode toggle.</w:t>
        <w:br/>
        <w:t>- Daily reset of tasks.</w:t>
        <w:br/>
        <w:t>- Export tasks as JSON.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